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57" w:after="57"/>
        <w:ind w:hanging="0" w:start="0"/>
        <w:jc w:val="center"/>
        <w:rPr>
          <w:rFonts w:cs="Noto Kufi Arabic"/>
          <w:b/>
          <w:bCs/>
          <w:sz w:val="26"/>
          <w:szCs w:val="26"/>
        </w:rPr>
      </w:pPr>
      <w:r>
        <w:rPr>
          <w:rFonts w:cs="Noto Kufi Arabic"/>
          <w:b/>
          <w:b/>
          <w:bCs/>
          <w:sz w:val="26"/>
          <w:szCs w:val="26"/>
          <w:rtl w:val="true"/>
        </w:rPr>
        <w:t>عقد إيجار</w:t>
      </w:r>
    </w:p>
    <w:p>
      <w:pPr>
        <w:pStyle w:val="Normal"/>
        <w:bidi w:val="1"/>
        <w:spacing w:lineRule="auto" w:line="240" w:before="57" w:after="57"/>
        <w:ind w:hanging="0" w:start="0"/>
        <w:jc w:val="right"/>
        <w:rPr>
          <w:rFonts w:cs="Noto Kufi Arabic"/>
        </w:rPr>
      </w:pPr>
      <w:r>
        <w:rPr>
          <w:rFonts w:cs="Noto Kufi Arabic"/>
          <w:sz w:val="24"/>
          <w:rtl w:val="true"/>
        </w:rPr>
        <w:t>الشقة</w:t>
      </w:r>
      <w:r>
        <w:rPr>
          <w:rFonts w:cs="Noto Kufi Arabic"/>
          <w:sz w:val="24"/>
          <w:rtl w:val="true"/>
        </w:rPr>
        <w:t>: {{ apartment_name }}</w:t>
      </w:r>
    </w:p>
    <w:p>
      <w:pPr>
        <w:pStyle w:val="Normal"/>
        <w:bidi w:val="1"/>
        <w:spacing w:lineRule="auto" w:line="240" w:before="57" w:after="57"/>
        <w:ind w:hanging="0" w:start="0"/>
        <w:jc w:val="right"/>
        <w:rPr>
          <w:rFonts w:cs="Noto Kufi Arabic"/>
          <w:sz w:val="24"/>
        </w:rPr>
      </w:pPr>
      <w:r>
        <w:rPr>
          <w:rFonts w:cs="Noto Kufi Arabic"/>
          <w:sz w:val="24"/>
          <w:rtl w:val="true"/>
        </w:rPr>
        <w:t>بداية العقد</w:t>
      </w:r>
      <w:r>
        <w:rPr>
          <w:rFonts w:cs="Noto Kufi Arabic"/>
          <w:sz w:val="24"/>
          <w:rtl w:val="true"/>
        </w:rPr>
        <w:t>: {{ contract_start_date }}</w:t>
        <w:tab/>
        <w:tab/>
        <w:tab/>
        <w:tab/>
        <w:tab/>
      </w:r>
      <w:r>
        <w:rPr>
          <w:rFonts w:cs="Noto Kufi Arabic"/>
          <w:sz w:val="24"/>
          <w:rtl w:val="true"/>
        </w:rPr>
        <w:t>نهاية العقد</w:t>
      </w:r>
      <w:r>
        <w:rPr>
          <w:rFonts w:cs="Noto Kufi Arabic"/>
          <w:sz w:val="24"/>
          <w:rtl w:val="true"/>
        </w:rPr>
        <w:t>: {{ contract_end_date }}</w:t>
      </w:r>
    </w:p>
    <w:p>
      <w:pPr>
        <w:pStyle w:val="Normal"/>
        <w:bidi w:val="1"/>
        <w:spacing w:lineRule="auto" w:line="240" w:before="57" w:after="57"/>
        <w:ind w:hanging="0" w:start="0"/>
        <w:jc w:val="right"/>
        <w:rPr>
          <w:rFonts w:cs="Noto Kufi Arabic"/>
        </w:rPr>
      </w:pPr>
      <w:r>
        <w:rPr>
          <w:rFonts w:cs="Noto Kufi Arabic"/>
          <w:sz w:val="24"/>
          <w:rtl w:val="true"/>
        </w:rPr>
        <w:t>نوع الإيجار</w:t>
      </w:r>
      <w:r>
        <w:rPr>
          <w:rFonts w:cs="Noto Kufi Arabic"/>
          <w:sz w:val="24"/>
          <w:rtl w:val="true"/>
        </w:rPr>
        <w:t xml:space="preserve">: {{ rent_type }} </w:t>
      </w:r>
      <w:r>
        <w:rPr>
          <w:rFonts w:cs="Noto Kufi Arabic"/>
          <w:sz w:val="24"/>
          <w:rtl w:val="true"/>
        </w:rPr>
        <w:t>(</w:t>
      </w:r>
      <w:r>
        <w:rPr>
          <w:rFonts w:cs="Noto Kufi Arabic"/>
          <w:sz w:val="24"/>
          <w:rtl w:val="true"/>
        </w:rPr>
        <w:t>يومي</w:t>
      </w:r>
      <w:r>
        <w:rPr>
          <w:rFonts w:cs="Noto Kufi Arabic"/>
          <w:sz w:val="24"/>
          <w:rtl w:val="true"/>
        </w:rPr>
        <w:t xml:space="preserve">, </w:t>
      </w:r>
      <w:r>
        <w:rPr>
          <w:rFonts w:cs="Noto Kufi Arabic"/>
          <w:sz w:val="24"/>
          <w:rtl w:val="true"/>
        </w:rPr>
        <w:t>شهري</w:t>
      </w:r>
      <w:r>
        <w:rPr>
          <w:rFonts w:cs="Noto Kufi Arabic"/>
          <w:sz w:val="24"/>
          <w:rtl w:val="true"/>
        </w:rPr>
        <w:t>)</w:t>
      </w:r>
    </w:p>
    <w:p>
      <w:pPr>
        <w:pStyle w:val="Normal"/>
        <w:bidi w:val="1"/>
        <w:spacing w:lineRule="auto" w:line="240" w:before="57" w:after="57"/>
        <w:ind w:hanging="0" w:start="0"/>
        <w:jc w:val="right"/>
        <w:rPr>
          <w:rFonts w:cs="Noto Kufi Arabic"/>
        </w:rPr>
      </w:pPr>
      <w:r>
        <w:rPr>
          <w:rFonts w:cs="Noto Kufi Arabic"/>
          <w:sz w:val="24"/>
          <w:rtl w:val="true"/>
        </w:rPr>
        <w:t>مبلغ الإيجار اليومي</w:t>
      </w:r>
      <w:r>
        <w:rPr>
          <w:rFonts w:cs="Noto Kufi Arabic"/>
          <w:sz w:val="24"/>
          <w:rtl w:val="true"/>
        </w:rPr>
        <w:t xml:space="preserve">/ </w:t>
      </w:r>
      <w:r>
        <w:rPr>
          <w:rFonts w:cs="Noto Kufi Arabic"/>
          <w:sz w:val="24"/>
          <w:rtl w:val="true"/>
        </w:rPr>
        <w:t>الشهري</w:t>
      </w:r>
      <w:r>
        <w:rPr>
          <w:rFonts w:cs="Noto Kufi Arabic"/>
          <w:sz w:val="24"/>
          <w:rtl w:val="true"/>
        </w:rPr>
        <w:t>: {{ rent_amount }}</w:t>
      </w:r>
    </w:p>
    <w:p>
      <w:pPr>
        <w:pStyle w:val="Normal"/>
        <w:bidi w:val="1"/>
        <w:spacing w:lineRule="auto" w:line="240" w:before="57" w:after="57"/>
        <w:ind w:hanging="0" w:start="0"/>
        <w:jc w:val="right"/>
        <w:rPr>
          <w:rFonts w:cs="Noto Kufi Arabic"/>
          <w:sz w:val="24"/>
        </w:rPr>
      </w:pPr>
      <w:r>
        <w:rPr>
          <w:rFonts w:cs="Noto Kufi Arabic"/>
          <w:sz w:val="24"/>
          <w:rtl w:val="true"/>
        </w:rPr>
        <w:t>التكلفة الإجمالية</w:t>
      </w:r>
      <w:r>
        <w:rPr>
          <w:rFonts w:cs="Noto Kufi Arabic"/>
          <w:sz w:val="24"/>
          <w:rtl w:val="true"/>
        </w:rPr>
        <w:t>: {{ total_cost }}</w:t>
      </w:r>
    </w:p>
    <w:p>
      <w:pPr>
        <w:pStyle w:val="Normal"/>
        <w:bidi w:val="1"/>
        <w:spacing w:lineRule="auto" w:line="240" w:before="57" w:after="57"/>
        <w:ind w:hanging="0" w:start="0"/>
        <w:jc w:val="right"/>
        <w:rPr>
          <w:rFonts w:cs="Noto Kufi Arabic"/>
          <w:sz w:val="24"/>
        </w:rPr>
      </w:pPr>
      <w:r>
        <w:rPr>
          <w:rFonts w:cs="Noto Kufi Arabic"/>
          <w:sz w:val="24"/>
          <w:rtl w:val="true"/>
        </w:rPr>
        <w:t>العميل</w:t>
      </w:r>
      <w:r>
        <w:rPr>
          <w:rFonts w:cs="Noto Kufi Arabic"/>
          <w:sz w:val="24"/>
          <w:rtl w:val="true"/>
        </w:rPr>
        <w:t>:</w:t>
      </w:r>
    </w:p>
    <w:p>
      <w:pPr>
        <w:pStyle w:val="Normal"/>
        <w:bidi w:val="1"/>
        <w:spacing w:lineRule="auto" w:line="240" w:before="57" w:after="57"/>
        <w:ind w:hanging="0" w:start="0"/>
        <w:jc w:val="right"/>
        <w:rPr>
          <w:rFonts w:cs="Noto Kufi Arabic"/>
        </w:rPr>
      </w:pPr>
      <w:r>
        <w:rPr>
          <w:rFonts w:cs="Noto Kufi Arabic"/>
          <w:sz w:val="24"/>
          <w:rtl w:val="true"/>
        </w:rPr>
        <w:t>اسم العميل</w:t>
      </w:r>
      <w:r>
        <w:rPr>
          <w:rFonts w:cs="Noto Kufi Arabic"/>
          <w:sz w:val="24"/>
          <w:rtl w:val="true"/>
        </w:rPr>
        <w:t>: {{ client_name }}</w:t>
      </w:r>
    </w:p>
    <w:p>
      <w:pPr>
        <w:pStyle w:val="Normal"/>
        <w:bidi w:val="1"/>
        <w:spacing w:lineRule="auto" w:line="240" w:before="57" w:after="57"/>
        <w:ind w:hanging="0" w:start="0"/>
        <w:jc w:val="right"/>
        <w:rPr>
          <w:rFonts w:cs="Noto Kufi Arabic"/>
        </w:rPr>
      </w:pPr>
      <w:r>
        <w:rPr>
          <w:rFonts w:cs="Noto Kufi Arabic"/>
          <w:sz w:val="24"/>
          <w:rtl w:val="true"/>
        </w:rPr>
        <w:t>رقم إثبات الهوية</w:t>
      </w:r>
      <w:r>
        <w:rPr>
          <w:rFonts w:cs="Noto Kufi Arabic"/>
          <w:sz w:val="24"/>
          <w:rtl w:val="true"/>
        </w:rPr>
        <w:t>: {{ client_id_number }}</w:t>
      </w:r>
    </w:p>
    <w:p>
      <w:pPr>
        <w:pStyle w:val="Normal"/>
        <w:bidi w:val="1"/>
        <w:spacing w:lineRule="auto" w:line="240" w:before="57" w:after="57"/>
        <w:ind w:hanging="0" w:start="0"/>
        <w:jc w:val="right"/>
        <w:rPr>
          <w:rFonts w:cs="Noto Kufi Arabic"/>
        </w:rPr>
      </w:pPr>
      <w:r>
        <w:rPr>
          <w:rFonts w:cs="Noto Kufi Arabic"/>
          <w:sz w:val="24"/>
          <w:rtl w:val="true"/>
        </w:rPr>
        <w:t>رقم الهاتف</w:t>
      </w:r>
      <w:r>
        <w:rPr>
          <w:rFonts w:cs="Noto Kufi Arabic"/>
          <w:sz w:val="24"/>
          <w:rtl w:val="true"/>
        </w:rPr>
        <w:t>: {{ client_phone }}</w:t>
      </w:r>
    </w:p>
    <w:p>
      <w:pPr>
        <w:pStyle w:val="Normal"/>
        <w:bidi w:val="1"/>
        <w:spacing w:lineRule="auto" w:line="240" w:before="57" w:after="57"/>
        <w:ind w:hanging="0" w:start="0"/>
        <w:jc w:val="right"/>
        <w:rPr>
          <w:rFonts w:cs="Noto Kufi Arabic"/>
        </w:rPr>
      </w:pPr>
      <w:r>
        <w:rPr>
          <w:rFonts w:cs="Noto Kufi Arabic"/>
          <w:sz w:val="24"/>
          <w:rtl w:val="true"/>
        </w:rPr>
        <w:t>الجنسية</w:t>
      </w:r>
      <w:r>
        <w:rPr>
          <w:rFonts w:cs="Noto Kufi Arabic"/>
          <w:sz w:val="24"/>
          <w:rtl w:val="true"/>
        </w:rPr>
        <w:t>: {{ client_nationality }}</w:t>
      </w:r>
    </w:p>
    <w:p>
      <w:pPr>
        <w:pStyle w:val="Normal"/>
        <w:bidi w:val="1"/>
        <w:spacing w:lineRule="auto" w:line="240" w:before="57" w:after="57"/>
        <w:ind w:hanging="0" w:start="0"/>
        <w:jc w:val="right"/>
        <w:rPr>
          <w:rFonts w:cs="Noto Kufi Arabic"/>
        </w:rPr>
      </w:pPr>
      <w:r>
        <w:rPr>
          <w:rFonts w:cs="Noto Kufi Arabic"/>
          <w:sz w:val="24"/>
          <w:rtl w:val="true"/>
        </w:rPr>
        <w:t>نوعه</w:t>
      </w:r>
      <w:r>
        <w:rPr>
          <w:rFonts w:cs="Noto Kufi Arabic"/>
          <w:sz w:val="24"/>
          <w:rtl w:val="true"/>
        </w:rPr>
        <w:t>: {{ client_gender }}</w:t>
      </w:r>
    </w:p>
    <w:p>
      <w:pPr>
        <w:pStyle w:val="Normal"/>
        <w:bidi w:val="1"/>
        <w:spacing w:lineRule="auto" w:line="240" w:before="57" w:after="57"/>
        <w:ind w:hanging="0" w:start="0"/>
        <w:jc w:val="right"/>
        <w:rPr>
          <w:rFonts w:cs="Noto Kufi Arabic"/>
        </w:rPr>
      </w:pPr>
      <w:r>
        <w:rPr>
          <w:rFonts w:cs="Noto Kufi Arabic"/>
          <w:sz w:val="24"/>
          <w:rtl w:val="true"/>
        </w:rPr>
        <w:br/>
      </w:r>
      <w:r>
        <w:rPr>
          <w:rFonts w:cs="Noto Kufi Arabic"/>
          <w:sz w:val="24"/>
          <w:rtl w:val="true"/>
        </w:rPr>
        <w:t>الشروط</w:t>
      </w:r>
      <w:r>
        <w:rPr>
          <w:rFonts w:cs="Noto Kufi Arabic"/>
          <w:sz w:val="24"/>
          <w:rtl w:val="true"/>
        </w:rPr>
        <w:t>:</w:t>
      </w:r>
    </w:p>
    <w:p>
      <w:pPr>
        <w:pStyle w:val="Normal"/>
        <w:bidi w:val="1"/>
        <w:spacing w:lineRule="auto" w:line="240" w:before="57" w:after="57"/>
        <w:ind w:hanging="0" w:start="0"/>
        <w:jc w:val="right"/>
        <w:rPr>
          <w:rFonts w:cs="Noto Kufi Arabic"/>
        </w:rPr>
      </w:pPr>
      <w:r>
        <w:t>{%p for band in conditions_bands %}</w:t>
      </w:r>
    </w:p>
    <w:p>
      <w:pPr>
        <w:pStyle w:val="Normal"/>
        <w:bidi w:val="1"/>
        <w:spacing w:lineRule="auto" w:line="240" w:before="57" w:after="57"/>
        <w:ind w:hanging="0" w:start="0"/>
        <w:jc w:val="right"/>
        <w:rPr>
          <w:rFonts w:cs="Noto Kufi Arabic"/>
        </w:rPr>
      </w:pPr>
      <w:r>
        <w:t>- {{ band }}</w:t>
      </w:r>
    </w:p>
    <w:p>
      <w:pPr>
        <w:pStyle w:val="Normal"/>
        <w:bidi w:val="1"/>
        <w:spacing w:lineRule="auto" w:line="240" w:before="57" w:after="57"/>
        <w:ind w:hanging="0" w:start="0"/>
        <w:jc w:val="right"/>
        <w:rPr>
          <w:rFonts w:cs="Noto Kufi Arabic"/>
        </w:rPr>
      </w:pPr>
      <w:r>
        <w:t>{%p endfor %}</w:t>
      </w:r>
    </w:p>
    <w:p>
      <w:pPr>
        <w:pStyle w:val="Normal"/>
        <w:bidi w:val="1"/>
        <w:spacing w:lineRule="auto" w:line="240" w:before="57" w:after="57"/>
        <w:ind w:hanging="0" w:start="0"/>
        <w:jc w:val="right"/>
        <w:rPr>
          <w:rFonts w:cs="Noto Kufi Arabic"/>
        </w:rPr>
      </w:pPr>
      <w:r>
        <w:rPr>
          <w:rFonts w:cs="Noto Kufi Arabic"/>
          <w:sz w:val="24"/>
          <w:rtl w:val="true"/>
        </w:rPr>
        <w:br/>
      </w:r>
      <w:r>
        <w:rPr>
          <w:rFonts w:cs="Noto Kufi Arabic"/>
          <w:sz w:val="24"/>
          <w:rtl w:val="true"/>
        </w:rPr>
        <w:t>توقيع المستأجر</w:t>
      </w:r>
      <w:r>
        <w:rPr>
          <w:rFonts w:cs="Noto Kufi Arabic"/>
          <w:sz w:val="24"/>
          <w:rtl w:val="true"/>
        </w:rPr>
        <w:t>: {{ tenant_signature }}</w:t>
        <w:tab/>
        <w:tab/>
        <w:tab/>
      </w:r>
      <w:r>
        <w:rPr>
          <w:rFonts w:cs="Noto Kufi Arabic"/>
          <w:sz w:val="24"/>
          <w:rtl w:val="true"/>
        </w:rPr>
        <w:t>توقيع المسؤول</w:t>
      </w:r>
      <w:r>
        <w:rPr>
          <w:rFonts w:cs="Noto Kufi Arabic"/>
          <w:sz w:val="24"/>
          <w:rtl w:val="true"/>
        </w:rPr>
        <w:t>: {{ manager_signature }}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  <w:bidi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LibreOffice/25.8.6.2$Linux_X86_64 LibreOffice_project/a46b460d1686bb49c718d2ef5f88b83ff2dc4981</Application>
  <AppVersion>15.0000</AppVersion>
  <Pages>1</Pages>
  <Words>152</Words>
  <Characters>1156</Characters>
  <CharactersWithSpaces>1294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2026-04-13T16:51:44Z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